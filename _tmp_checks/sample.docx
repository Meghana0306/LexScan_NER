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Legal filing mentions TechCorp Inc. and March 20,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